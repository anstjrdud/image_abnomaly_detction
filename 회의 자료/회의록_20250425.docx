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Title"/>
      </w:pPr>
      <w:r>
        <w:t>회의록</w:t>
      </w:r>
    </w:p>
    <w:p>
      <w:r>
        <w:t>회의록</w:t>
      </w:r>
    </w:p>
    <w:p/>
    <w:p>
      <w:r>
        <w:t>📅 2025-04-14</w:t>
      </w:r>
    </w:p>
    <w:p>
      <w:r>
        <w:t>- CHS가 발표용 PPT 파일 수정본을 공유함 (수정7, 수정8)</w:t>
      </w:r>
    </w:p>
    <w:p>
      <w:r>
        <w:t>- PPT에서 부사적 표현(예: 너무, 많이 등)을 제거하고, 정량적 수치 중심으로 표현 변경함</w:t>
      </w:r>
    </w:p>
    <w:p>
      <w:r>
        <w:t>- 14페이지 삭제 제안 → 동의</w:t>
      </w:r>
    </w:p>
    <w:p>
      <w:r>
        <w:t>- 12p 시안이 가독성 저하로 인해 이전 버전으로 되돌림</w:t>
      </w:r>
    </w:p>
    <w:p>
      <w:r>
        <w:t>- 11p 내용 오류 수정 후 진짜진짜최종 수정본 공유</w:t>
      </w:r>
    </w:p>
    <w:p>
      <w:r>
        <w:t>- 수식이 텍스트를 가리는 문제 제기 → 해상도 차이로 추정</w:t>
      </w:r>
    </w:p>
    <w:p/>
    <w:p>
      <w:r>
        <w:t>📅 2025-04-15</w:t>
      </w:r>
    </w:p>
    <w:p>
      <w:r>
        <w:t>- 발표 일정 관련 논의:</w:t>
      </w:r>
    </w:p>
    <w:p>
      <w:r>
        <w:t xml:space="preserve">  - CHS: 다음주 금요일 이후 가능</w:t>
      </w:r>
    </w:p>
    <w:p>
      <w:r>
        <w:t xml:space="preserve">  - 문석영: 이번 주는 바쁨 → discriminator 분석 정도만 간단히 하자고 제안</w:t>
      </w:r>
    </w:p>
    <w:p/>
    <w:p>
      <w:r>
        <w:t>📅 2025-04-19</w:t>
      </w:r>
    </w:p>
    <w:p>
      <w:r>
        <w:t>- 문석영: discriminator 분석 주말에 진행하자고 제안함 → 시간 협의 필요</w:t>
      </w:r>
    </w:p>
    <w:p/>
    <w:p>
      <w:r>
        <w:t>📅 2025-04-23</w:t>
      </w:r>
    </w:p>
    <w:p>
      <w:r>
        <w:t>- CHS: 금, 토, 일 중 대면 미팅 제안 → 금요일 시험 끝난 후로 제안됨</w:t>
      </w:r>
    </w:p>
    <w:p>
      <w:r>
        <w:t>- 문석영, 창범 모두 참여 의사 밝힘</w:t>
      </w:r>
    </w:p>
    <w:p>
      <w:r>
        <w:t>- 장소 관련 논의:</w:t>
      </w:r>
    </w:p>
    <w:p>
      <w:r>
        <w:t xml:space="preserve">  - S03 공대 2호관 컴퓨터실 오픈 여부 언급됨</w:t>
      </w:r>
    </w:p>
    <w:p>
      <w:r>
        <w:t xml:space="preserve">  - 공대 2호관 카페 자리 괜찮음</w:t>
      </w:r>
    </w:p>
    <w:p>
      <w:r>
        <w:t xml:space="preserve">  - S06은 불편하다는 의견</w:t>
      </w:r>
    </w:p>
    <w:p>
      <w:r>
        <w:t xml:space="preserve">  - 불가피할 경우 카페거리로 대체하자고 제안됨</w:t>
      </w:r>
    </w:p>
    <w:p/>
    <w:p>
      <w:r>
        <w:t>📅 2025-04-25</w:t>
      </w:r>
    </w:p>
    <w:p>
      <w:r>
        <w:t>- CHS: 4월 28일 발표 관련 안내 전달</w:t>
      </w:r>
    </w:p>
    <w:p>
      <w:r>
        <w:t xml:space="preserve">  - 기존 발표보다 상세하게 준비할 것</w:t>
      </w:r>
    </w:p>
    <w:p>
      <w:r>
        <w:t xml:space="preserve">  - 발표 시 포함될 내용 제안:</w:t>
      </w:r>
    </w:p>
    <w:p>
      <w:r>
        <w:t xml:space="preserve">    - 프로젝트 개요 및 목적</w:t>
      </w:r>
    </w:p>
    <w:p>
      <w:r>
        <w:t xml:space="preserve">    - 기존 문제점과 해결 방향</w:t>
      </w:r>
    </w:p>
    <w:p>
      <w:r>
        <w:t xml:space="preserve">    - 유사 접근법과의 비교</w:t>
      </w:r>
    </w:p>
    <w:p>
      <w:r>
        <w:t xml:space="preserve">    - 기대 성과 (정량/정성)</w:t>
      </w:r>
    </w:p>
    <w:p>
      <w:r>
        <w:t xml:space="preserve">    - 현재까지의 진행 현황</w:t>
      </w:r>
    </w:p>
    <w:p>
      <w:r>
        <w:t xml:space="preserve">    - 데모/시연/기술 소개 등</w:t>
      </w:r>
    </w:p>
    <w:p>
      <w:pPr>
        <w:rPr>
          <w:lang/>
          <w:rtl w:val="off"/>
        </w:rPr>
      </w:pPr>
      <w:r>
        <w:t xml:space="preserve">    - GitHub 관리 현황 및 회의록/공부 정리 파일</w:t>
      </w:r>
    </w:p>
    <w:p>
      <w:pPr>
        <w:rPr/>
      </w:pPr>
      <w: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0" cy="0"/>
            <wp:effectExtent l="0" t="0" r="0" b="0"/>
            <wp:wrapNone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</pic:spPr>
                </pic:pic>
              </a:graphicData>
            </a:graphic>
          </wp:anchor>
        </w:drawing>
      </w:r>
    </w:p>
    <w:p/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ourier">
    <w:charset w:val="00"/>
    <w:notTrueType w:val="false"/>
  </w:font>
  <w:font w:name="Symbol">
    <w:panose1 w:val="05050102010706020507"/>
    <w:family w:val="Symbol"/>
    <w:charset w:val="00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29761a62"/>
    <w:lvl w:ilvl="0">
      <w:start w:val="1"/>
      <w:numFmt w:val="bullet"/>
      <w:lvlText w:val=""/>
      <w:lvlJc w:val="left"/>
      <w:pStyle w:val="ListBullet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caption" w:uiPriority="53" w:qFormat="1"/>
    <w:lsdException w:name="Title" w:semiHidden="0" w:uiPriority="16" w:unhideWhenUsed="0" w:qFormat="1"/>
    <w:lsdException w:name="Default Paragraph Font" w:uiPriority="1"/>
    <w:lsdException w:name="Subtitle" w:semiHidden="0" w:uiPriority="17" w:unhideWhenUsed="0" w:qFormat="1"/>
    <w:lsdException w:name="Strong" w:semiHidden="0" w:uiPriority="34" w:unhideWhenUsed="0" w:qFormat="1"/>
    <w:lsdException w:name="Emphasis" w:semiHidden="0" w:uiPriority="32" w:unhideWhenUsed="0" w:qFormat="1"/>
    <w:lsdException w:name="Table Grid" w:semiHidden="0" w:uiPriority="8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iPriority="99" w:unhideWhenUsed="0"/>
    <w:lsdException w:name="Medium Shading 2" w:semiHidden="0" w:uiPriority="100" w:unhideWhenUsed="0"/>
    <w:lsdException w:name="Medium List 1" w:semiHidden="0" w:uiPriority="101" w:unhideWhenUsed="0"/>
    <w:lsdException w:name="Medium List 2" w:semiHidden="0" w:uiPriority="102" w:unhideWhenUsed="0"/>
    <w:lsdException w:name="Medium Grid 1" w:semiHidden="0" w:uiPriority="103" w:unhideWhenUsed="0"/>
    <w:lsdException w:name="Medium Grid 2" w:semiHidden="0" w:uiPriority="104" w:unhideWhenUsed="0"/>
    <w:lsdException w:name="Medium Grid 3" w:semiHidden="0" w:uiPriority="105" w:unhideWhenUsed="0"/>
    <w:lsdException w:name="Dark List" w:semiHidden="0" w:uiPriority="112" w:unhideWhenUsed="0"/>
    <w:lsdException w:name="Colorful Shading" w:semiHidden="0" w:uiPriority="113" w:unhideWhenUsed="0"/>
    <w:lsdException w:name="Colorful List" w:semiHidden="0" w:uiPriority="114" w:unhideWhenUsed="0"/>
    <w:lsdException w:name="Colorful Grid" w:semiHidden="0" w:uiPriority="115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iPriority="99" w:unhideWhenUsed="0"/>
    <w:lsdException w:name="Medium Shading 2 Accent 1" w:semiHidden="0" w:uiPriority="100" w:unhideWhenUsed="0"/>
    <w:lsdException w:name="Medium List 1 Accent 1" w:semiHidden="0" w:uiPriority="101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102" w:unhideWhenUsed="0"/>
    <w:lsdException w:name="Medium Grid 1 Accent 1" w:semiHidden="0" w:uiPriority="103" w:unhideWhenUsed="0"/>
    <w:lsdException w:name="Medium Grid 2 Accent 1" w:semiHidden="0" w:uiPriority="104" w:unhideWhenUsed="0"/>
    <w:lsdException w:name="Medium Grid 3 Accent 1" w:semiHidden="0" w:uiPriority="105" w:unhideWhenUsed="0"/>
    <w:lsdException w:name="Dark List Accent 1" w:semiHidden="0" w:uiPriority="112" w:unhideWhenUsed="0"/>
    <w:lsdException w:name="Colorful Shading Accent 1" w:semiHidden="0" w:uiPriority="113" w:unhideWhenUsed="0"/>
    <w:lsdException w:name="Colorful List Accent 1" w:semiHidden="0" w:uiPriority="114" w:unhideWhenUsed="0"/>
    <w:lsdException w:name="Colorful Grid Accent 1" w:semiHidden="0" w:uiPriority="115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iPriority="99" w:unhideWhenUsed="0"/>
    <w:lsdException w:name="Medium Shading 2 Accent 2" w:semiHidden="0" w:uiPriority="100" w:unhideWhenUsed="0"/>
    <w:lsdException w:name="Medium List 1 Accent 2" w:semiHidden="0" w:uiPriority="101" w:unhideWhenUsed="0"/>
    <w:lsdException w:name="Medium List 2 Accent 2" w:semiHidden="0" w:uiPriority="102" w:unhideWhenUsed="0"/>
    <w:lsdException w:name="Medium Grid 1 Accent 2" w:semiHidden="0" w:uiPriority="103" w:unhideWhenUsed="0"/>
    <w:lsdException w:name="Medium Grid 2 Accent 2" w:semiHidden="0" w:uiPriority="104" w:unhideWhenUsed="0"/>
    <w:lsdException w:name="Medium Grid 3 Accent 2" w:semiHidden="0" w:uiPriority="105" w:unhideWhenUsed="0"/>
    <w:lsdException w:name="Dark List Accent 2" w:semiHidden="0" w:uiPriority="112" w:unhideWhenUsed="0"/>
    <w:lsdException w:name="Colorful Shading Accent 2" w:semiHidden="0" w:uiPriority="113" w:unhideWhenUsed="0"/>
    <w:lsdException w:name="Colorful List Accent 2" w:semiHidden="0" w:uiPriority="114" w:unhideWhenUsed="0"/>
    <w:lsdException w:name="Colorful Grid Accent 2" w:semiHidden="0" w:uiPriority="115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iPriority="99" w:unhideWhenUsed="0"/>
    <w:lsdException w:name="Medium Shading 2 Accent 3" w:semiHidden="0" w:uiPriority="100" w:unhideWhenUsed="0"/>
    <w:lsdException w:name="Medium List 1 Accent 3" w:semiHidden="0" w:uiPriority="101" w:unhideWhenUsed="0"/>
    <w:lsdException w:name="Medium List 2 Accent 3" w:semiHidden="0" w:uiPriority="102" w:unhideWhenUsed="0"/>
    <w:lsdException w:name="Medium Grid 1 Accent 3" w:semiHidden="0" w:uiPriority="103" w:unhideWhenUsed="0"/>
    <w:lsdException w:name="Medium Grid 2 Accent 3" w:semiHidden="0" w:uiPriority="104" w:unhideWhenUsed="0"/>
    <w:lsdException w:name="Medium Grid 3 Accent 3" w:semiHidden="0" w:uiPriority="105" w:unhideWhenUsed="0"/>
    <w:lsdException w:name="Dark List Accent 3" w:semiHidden="0" w:uiPriority="112" w:unhideWhenUsed="0"/>
    <w:lsdException w:name="Colorful Shading Accent 3" w:semiHidden="0" w:uiPriority="113" w:unhideWhenUsed="0"/>
    <w:lsdException w:name="Colorful List Accent 3" w:semiHidden="0" w:uiPriority="114" w:unhideWhenUsed="0"/>
    <w:lsdException w:name="Colorful Grid Accent 3" w:semiHidden="0" w:uiPriority="115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iPriority="99" w:unhideWhenUsed="0"/>
    <w:lsdException w:name="Medium Shading 2 Accent 4" w:semiHidden="0" w:uiPriority="100" w:unhideWhenUsed="0"/>
    <w:lsdException w:name="Medium List 1 Accent 4" w:semiHidden="0" w:uiPriority="101" w:unhideWhenUsed="0"/>
    <w:lsdException w:name="Medium List 2 Accent 4" w:semiHidden="0" w:uiPriority="102" w:unhideWhenUsed="0"/>
    <w:lsdException w:name="Medium Grid 1 Accent 4" w:semiHidden="0" w:uiPriority="103" w:unhideWhenUsed="0"/>
    <w:lsdException w:name="Medium Grid 2 Accent 4" w:semiHidden="0" w:uiPriority="104" w:unhideWhenUsed="0"/>
    <w:lsdException w:name="Medium Grid 3 Accent 4" w:semiHidden="0" w:uiPriority="105" w:unhideWhenUsed="0"/>
    <w:lsdException w:name="Dark List Accent 4" w:semiHidden="0" w:uiPriority="112" w:unhideWhenUsed="0"/>
    <w:lsdException w:name="Colorful Shading Accent 4" w:semiHidden="0" w:uiPriority="113" w:unhideWhenUsed="0"/>
    <w:lsdException w:name="Colorful List Accent 4" w:semiHidden="0" w:uiPriority="114" w:unhideWhenUsed="0"/>
    <w:lsdException w:name="Colorful Grid Accent 4" w:semiHidden="0" w:uiPriority="115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iPriority="99" w:unhideWhenUsed="0"/>
    <w:lsdException w:name="Medium Shading 2 Accent 5" w:semiHidden="0" w:uiPriority="100" w:unhideWhenUsed="0"/>
    <w:lsdException w:name="Medium List 1 Accent 5" w:semiHidden="0" w:uiPriority="101" w:unhideWhenUsed="0"/>
    <w:lsdException w:name="Medium List 2 Accent 5" w:semiHidden="0" w:uiPriority="102" w:unhideWhenUsed="0"/>
    <w:lsdException w:name="Medium Grid 1 Accent 5" w:semiHidden="0" w:uiPriority="103" w:unhideWhenUsed="0"/>
    <w:lsdException w:name="Medium Grid 2 Accent 5" w:semiHidden="0" w:uiPriority="104" w:unhideWhenUsed="0"/>
    <w:lsdException w:name="Medium Grid 3 Accent 5" w:semiHidden="0" w:uiPriority="105" w:unhideWhenUsed="0"/>
    <w:lsdException w:name="Dark List Accent 5" w:semiHidden="0" w:uiPriority="112" w:unhideWhenUsed="0"/>
    <w:lsdException w:name="Colorful Shading Accent 5" w:semiHidden="0" w:uiPriority="113" w:unhideWhenUsed="0"/>
    <w:lsdException w:name="Colorful List Accent 5" w:semiHidden="0" w:uiPriority="114" w:unhideWhenUsed="0"/>
    <w:lsdException w:name="Colorful Grid Accent 5" w:semiHidden="0" w:uiPriority="115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iPriority="99" w:unhideWhenUsed="0"/>
    <w:lsdException w:name="Medium Shading 2 Accent 6" w:semiHidden="0" w:uiPriority="100" w:unhideWhenUsed="0"/>
    <w:lsdException w:name="Medium List 1 Accent 6" w:semiHidden="0" w:uiPriority="101" w:unhideWhenUsed="0"/>
    <w:lsdException w:name="Medium List 2 Accent 6" w:semiHidden="0" w:uiPriority="102" w:unhideWhenUsed="0"/>
    <w:lsdException w:name="Medium Grid 1 Accent 6" w:semiHidden="0" w:uiPriority="103" w:unhideWhenUsed="0"/>
    <w:lsdException w:name="Medium Grid 2 Accent 6" w:semiHidden="0" w:uiPriority="104" w:unhideWhenUsed="0"/>
    <w:lsdException w:name="Medium Grid 3 Accent 6" w:semiHidden="0" w:uiPriority="105" w:unhideWhenUsed="0"/>
    <w:lsdException w:name="Dark List Accent 6" w:semiHidden="0" w:uiPriority="112" w:unhideWhenUsed="0"/>
    <w:lsdException w:name="Colorful Shading Accent 6" w:semiHidden="0" w:uiPriority="113" w:unhideWhenUsed="0"/>
    <w:lsdException w:name="Colorful List Accent 6" w:semiHidden="0" w:uiPriority="114" w:unhideWhenUsed="0"/>
    <w:lsdException w:name="Colorful Grid Accent 6" w:semiHidden="0" w:uiPriority="115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Normal">
    <w:name w:val="Normal"/>
    <w:qFormat/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link w:val="Heading1Char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paragraph" w:styleId="Heading2">
    <w:name w:val="heading 2"/>
    <w:uiPriority w:val="9"/>
    <w:basedOn w:val="Normal"/>
    <w:next w:val="Normal"/>
    <w:link w:val="Heading2Char"/>
    <w:qFormat/>
    <w:unhideWhenUsed/>
    <w:pPr>
      <w:keepNext/>
      <w:keepLines/>
      <w:outlineLvl w:val="1"/>
      <w:spacing w:after="0" w:before="200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Heading3">
    <w:name w:val="heading 3"/>
    <w:uiPriority w:val="9"/>
    <w:basedOn w:val="Normal"/>
    <w:next w:val="Normal"/>
    <w:link w:val="Heading3Char"/>
    <w:qFormat/>
    <w:unhideWhenUsed/>
    <w:pPr>
      <w:keepNext/>
      <w:keepLines/>
      <w:outlineLvl w:val="2"/>
      <w:spacing w:after="0" w:before="200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EastAsia" w:hAnsiTheme="majorHAnsi" w:cstheme="majorBid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unhideWhenUsed/>
    <w:pPr>
      <w:contextualSpacing/>
      <w:numPr>
        <w:numId w:val="1"/>
      </w:numPr>
    </w:p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numId w:val="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numId w:val="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numId w:val="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numId w:val="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numId w:val="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EastAsia" w:hAnsiTheme="majorHAnsi" w:cstheme="majorBid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7F7F7F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text1" w:themeTint="bf"/>
        <w:left w:val="single" w:sz="8" w:space="0" w:color="3F3F3F" w:themeColor="text1" w:themeTint="bf"/>
        <w:bottom w:val="single" w:sz="8" w:space="0" w:color="3F3F3F" w:themeColor="text1" w:themeTint="bf"/>
        <w:right w:val="single" w:sz="8" w:space="0" w:color="3F3F3F" w:themeColor="text1" w:themeTint="bf"/>
        <w:insideH w:val="single" w:sz="8" w:space="0" w:color="3F3F3F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3F3F3F" w:themeColor="text1" w:themeTint="bf"/>
          <w:left w:val="single" w:sz="8" w:space="0" w:color="3F3F3F" w:themeColor="text1" w:themeTint="bf"/>
          <w:bottom w:val="single" w:sz="8" w:space="0" w:color="3F3F3F" w:themeColor="text1" w:themeTint="bf"/>
          <w:right w:val="single" w:sz="8" w:space="0" w:color="3F3F3F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3F3F3F" w:themeColor="text1" w:themeTint="bf"/>
          <w:left w:val="single" w:sz="8" w:space="0" w:color="3F3F3F" w:themeColor="text1" w:themeTint="bf"/>
          <w:bottom w:val="single" w:sz="8" w:space="0" w:color="3F3F3F" w:themeColor="text1" w:themeTint="bf"/>
          <w:right w:val="single" w:sz="8" w:space="0" w:color="3F3F3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text1" w:themeTint="bf"/>
        <w:left w:val="single" w:sz="8" w:space="0" w:color="3F3F3F" w:themeColor="text1" w:themeTint="bf"/>
        <w:bottom w:val="single" w:sz="8" w:space="0" w:color="3F3F3F" w:themeColor="text1" w:themeTint="bf"/>
        <w:right w:val="single" w:sz="8" w:space="0" w:color="3F3F3F" w:themeColor="text1" w:themeTint="bf"/>
        <w:insideH w:val="single" w:sz="8" w:space="0" w:color="3F3F3F" w:themeColor="text1" w:themeTint="bf"/>
        <w:insideV w:val="single" w:sz="8" w:space="0" w:color="3F3F3F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3F3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  <w:insideV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  <w:color w:val="000000"/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color w:val="000000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color w:val="000000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color w:val="000000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color w:val="000000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color w:val="000000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7F7F" w:themeFill="text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C0DE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89898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9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7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CCC1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7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BD5B5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tex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BCBCB" w:themeFill="text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BF1DD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AD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BCBCB" w:themeFill="text1" w:themeFillTint="33"/>
    </w:tcPr>
    <w:tblStylePr w:type="firstRow">
      <w:rPr>
        <w:b/>
        <w:bCs/>
      </w:rPr>
      <w:tblPr/>
      <w:tcPr>
        <w:shd w:val="clear" w:color="auto" w:fill="989898" w:themeFill="text1" w:themeFillTint="66"/>
      </w:tcPr>
    </w:tblStylePr>
    <w:tblStylePr w:type="lastRow">
      <w:rPr>
        <w:b/>
        <w:bCs/>
        <w:color w:val="000000"/>
      </w:rPr>
      <w:tblPr/>
      <w:tcPr>
        <w:shd w:val="clear" w:color="auto" w:fill="989898" w:themeFill="text1" w:themeFillTint="66"/>
      </w:tcPr>
    </w:tblStylePr>
    <w:tblStylePr w:type="firstCol">
      <w:rPr>
        <w:color w:val="FFFFFF"/>
      </w:rPr>
      <w:tblPr/>
      <w:tcPr>
        <w:shd w:val="clear" w:color="auto" w:fill="000000" w:themeFill="text1" w:themeFillShade="bf"/>
      </w:tcPr>
    </w:tblStylePr>
    <w:tblStylePr w:type="lastCol">
      <w:rPr>
        <w:color w:val="FFFFFF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B8CCE4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9B7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5B9B7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1DD" w:themeFill="accent3" w:themeFillTint="33"/>
    </w:tcPr>
    <w:tblStylePr w:type="firstRow">
      <w:rPr>
        <w:b/>
        <w:bCs/>
      </w:rPr>
      <w:tblPr/>
      <w:tcPr>
        <w:shd w:val="clear" w:color="auto" w:fill="D7E3BC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7E3BC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1D9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CCC1D9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7DDE8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B7DDE8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AD9" w:themeFill="accent6" w:themeFillTint="33"/>
    </w:tcPr>
    <w:tblStylePr w:type="firstRow">
      <w:rPr>
        <w:b/>
        <w:bCs/>
      </w:rPr>
      <w:tblPr/>
      <w:tcPr>
        <w:shd w:val="clear" w:color="auto" w:fill="FBD5B5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BD5B5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CHS</cp:lastModifiedBy>
  <cp:revision>1</cp:revision>
  <dcterms:created xsi:type="dcterms:W3CDTF">2013-12-23T23:15:00Z</dcterms:created>
  <dcterms:modified xsi:type="dcterms:W3CDTF">2025-04-25T02:42:34Z</dcterms:modified>
  <cp:version>1200.0100.01</cp:version>
</cp:coreProperties>
</file>